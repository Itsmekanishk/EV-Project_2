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Real-Time Intrusion Detection System using Machine Learning and Network Traffic Analysis</w:t>
      </w:r>
    </w:p>
    <w:p>
      <w:pPr>
        <w:pStyle w:val="Heading1"/>
      </w:pPr>
      <w:r>
        <w:t>1. Introduction</w:t>
      </w:r>
    </w:p>
    <w:p>
      <w:r>
        <w:t>This project focuses on designing and implementing a real-time Intrusion Detection System (IDS) using machine learning techniques and live network traffic analysis. The system evolved from a dataset-based model to a fully functional real-time IDS capable of detecting DoS and DDoS attacks.</w:t>
      </w:r>
    </w:p>
    <w:p>
      <w:pPr>
        <w:pStyle w:val="Heading1"/>
      </w:pPr>
      <w:r>
        <w:t>2. Objectives</w:t>
      </w:r>
    </w:p>
    <w:p>
      <w:r>
        <w:t>- Detect network intrusions in real time</w:t>
        <w:br/>
        <w:t>- Differentiate between Normal, DoS, and DDoS traffic</w:t>
        <w:br/>
        <w:t>- Reduce false positives using filtering techniques</w:t>
        <w:br/>
        <w:t>- Visualize traffic using a real-time dashboard</w:t>
        <w:br/>
      </w:r>
    </w:p>
    <w:p>
      <w:pPr>
        <w:pStyle w:val="Heading1"/>
      </w:pPr>
      <w:r>
        <w:t>3. Project Phases Overview</w:t>
      </w:r>
    </w:p>
    <w:p>
      <w:r>
        <w:t>Phase 1–6 involved dataset-based model training, preprocessing, evaluation, and explainability. Later phases extended the system to real-world traffic using Wireshark, Scapy, and live prediction.</w:t>
      </w:r>
    </w:p>
    <w:p>
      <w:pPr>
        <w:pStyle w:val="Heading1"/>
      </w:pPr>
      <w:r>
        <w:t>4. Feature Engineering</w:t>
      </w:r>
    </w:p>
    <w:p>
      <w:r>
        <w:t>The following features were extracted from network packets:</w:t>
        <w:br/>
        <w:t>- Request Rate (packets per second)</w:t>
        <w:br/>
        <w:t>- Packet Size</w:t>
        <w:br/>
        <w:t>- Time Gap between packets</w:t>
        <w:br/>
        <w:t>- Protocol (TCP/UDP)</w:t>
        <w:br/>
        <w:t>- Destination Port</w:t>
        <w:br/>
      </w:r>
    </w:p>
    <w:p>
      <w:pPr>
        <w:pStyle w:val="Heading1"/>
      </w:pPr>
      <w:r>
        <w:t>5. Machine Learning Model</w:t>
      </w:r>
    </w:p>
    <w:p>
      <w:r>
        <w:t>An LSTM (Long Short-Term Memory) neural network was used to capture temporal patterns in network traffic. The model processes sequences of packets using a sliding window approach to detect anomalies.</w:t>
      </w:r>
    </w:p>
    <w:p>
      <w:pPr>
        <w:pStyle w:val="Heading1"/>
      </w:pPr>
      <w:r>
        <w:t>6. Real-Time IDS Implementation</w:t>
      </w:r>
    </w:p>
    <w:p>
      <w:r>
        <w:t>The system captures live packets using Scapy and processes them in real time. Features are extracted, scaled, and passed through the trained LSTM model for prediction.</w:t>
      </w:r>
    </w:p>
    <w:p>
      <w:pPr>
        <w:pStyle w:val="Heading1"/>
      </w:pPr>
      <w:r>
        <w:t>7. Detection Logic</w:t>
      </w:r>
    </w:p>
    <w:p>
      <w:r>
        <w:t>The IDS uses multiple layers of logic:</w:t>
        <w:br/>
        <w:t>- Machine learning prediction (LSTM)</w:t>
        <w:br/>
        <w:t>- Stability check (consecutive detections)</w:t>
        <w:br/>
        <w:t>- Diversity filter (reducing false positives)</w:t>
        <w:br/>
        <w:t>- Event-based detection (attack start/end)</w:t>
        <w:br/>
        <w:t>- IP-based classification (DoS vs DDoS)</w:t>
        <w:br/>
      </w:r>
    </w:p>
    <w:p>
      <w:pPr>
        <w:pStyle w:val="Heading1"/>
      </w:pPr>
      <w:r>
        <w:t>8. Dashboard Visualization</w:t>
      </w:r>
    </w:p>
    <w:p>
      <w:r>
        <w:t>A real-time dashboard was implemented using Streamlit to display:</w:t>
        <w:br/>
        <w:t>- Packet rate graph</w:t>
        <w:br/>
        <w:t>- Unique IP count graph</w:t>
        <w:br/>
        <w:t>- Alerts panel</w:t>
        <w:br/>
        <w:t>- Current traffic status</w:t>
        <w:br/>
      </w:r>
    </w:p>
    <w:p>
      <w:pPr>
        <w:pStyle w:val="Heading1"/>
      </w:pPr>
      <w:r>
        <w:t>9. Results</w:t>
      </w:r>
    </w:p>
    <w:p>
      <w:r>
        <w:t>The system successfully detects anomalies in real-time traffic and distinguishes between DoS and DDoS based on traffic patterns and IP distribution. False positives were reduced using diversity and stability filters.</w:t>
      </w:r>
    </w:p>
    <w:p>
      <w:pPr>
        <w:pStyle w:val="Heading1"/>
      </w:pPr>
      <w:r>
        <w:t>10. Challenges</w:t>
      </w:r>
    </w:p>
    <w:p>
      <w:r>
        <w:t>- Differentiating between normal burst traffic and attacks</w:t>
        <w:br/>
        <w:t>- Handling overlapping features between DoS and DDoS</w:t>
        <w:br/>
        <w:t>- Managing real-time processing performance</w:t>
        <w:br/>
        <w:t>- Reducing alert noise</w:t>
        <w:br/>
      </w:r>
    </w:p>
    <w:p>
      <w:pPr>
        <w:pStyle w:val="Heading1"/>
      </w:pPr>
      <w:r>
        <w:t>11. Conclusion</w:t>
      </w:r>
    </w:p>
    <w:p>
      <w:r>
        <w:t>This project demonstrates a complete end-to-end IDS system combining machine learning, real-time packet capture, and visualization. It reflects practical cybersecurity concepts and can be extended further for production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