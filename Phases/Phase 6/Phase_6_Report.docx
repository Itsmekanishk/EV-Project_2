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6 – Real-Time Intrusion Detection System</w:t>
      </w:r>
    </w:p>
    <w:p>
      <w:pPr>
        <w:pStyle w:val="Heading1"/>
      </w:pPr>
      <w:r>
        <w:t>1. Objective</w:t>
      </w:r>
    </w:p>
    <w:p>
      <w:r>
        <w:t>The objective of Phase 6 is to implement a real-time intrusion detection system (IDS) that continuously processes incoming data, applies a trained machine learning model, and generates live predictions for detecting malicious activities.</w:t>
      </w:r>
    </w:p>
    <w:p>
      <w:pPr>
        <w:pStyle w:val="Heading1"/>
      </w:pPr>
      <w:r>
        <w:t>2. System Overview</w:t>
      </w:r>
    </w:p>
    <w:p>
      <w:r>
        <w:t>The system simulates real-time EV communication data and processes it through a pipeline consisting of preprocessing, sequence generation, and LSTM-based classification. The system provides live alerts and maintains detection statistics.</w:t>
      </w:r>
    </w:p>
    <w:p>
      <w:pPr>
        <w:pStyle w:val="Heading1"/>
      </w:pPr>
      <w:r>
        <w:t>3. Methodology</w:t>
      </w:r>
    </w:p>
    <w:p>
      <w:r>
        <w:t>The implementation follows these steps:</w:t>
        <w:br/>
        <w:t>1. Stream data from dataset to simulate real-time packets.</w:t>
        <w:br/>
        <w:t>2. Apply StandardScaler for normalization.</w:t>
        <w:br/>
        <w:t>3. Maintain a sliding window of size 10 for temporal modeling.</w:t>
        <w:br/>
        <w:t>4. Feed sequence into trained LSTM model.</w:t>
        <w:br/>
        <w:t>5. Generate predictions with confidence scores.</w:t>
        <w:br/>
        <w:t>6. Display alerts and maintain summary statistics.</w:t>
      </w:r>
    </w:p>
    <w:p>
      <w:pPr>
        <w:pStyle w:val="Heading1"/>
      </w:pPr>
      <w:r>
        <w:t>4. Implementation Details</w:t>
      </w:r>
    </w:p>
    <w:p>
      <w:r>
        <w:t>• Language: Python</w:t>
        <w:br/>
        <w:t>• Libraries: Pandas, NumPy, PyTorch, Scikit-learn</w:t>
        <w:br/>
        <w:t>• Model: LSTM (sequence length = 10, input features = 4)</w:t>
        <w:br/>
        <w:t>• Features used: request_rate, packet_size, time_gap</w:t>
        <w:br/>
        <w:t>• Additional dummy feature added to match training input size</w:t>
      </w:r>
    </w:p>
    <w:p>
      <w:pPr>
        <w:pStyle w:val="Heading1"/>
      </w:pPr>
      <w:r>
        <w:t>5. Real-Time Detection Mechanism</w:t>
      </w:r>
    </w:p>
    <w:p>
      <w:r>
        <w:t>The system processes incoming data continuously using a generator function. Each data point is scaled and added to a sliding window. Once the window is full, the sequence is passed to the LSTM model to predict the traffic class.</w:t>
      </w:r>
    </w:p>
    <w:p>
      <w:pPr>
        <w:pStyle w:val="Heading1"/>
      </w:pPr>
      <w:r>
        <w:t>6. Alert System</w:t>
      </w:r>
    </w:p>
    <w:p>
      <w:r>
        <w:t>The system generates alerts for detected attacks such as DoS, DDoS, and Malformed traffic. Normal traffic is displayed separately. Each prediction includes a confidence score.</w:t>
      </w:r>
    </w:p>
    <w:p>
      <w:pPr>
        <w:pStyle w:val="Heading1"/>
      </w:pPr>
      <w:r>
        <w:t>7. Detection Summary</w:t>
      </w:r>
    </w:p>
    <w:p>
      <w:r>
        <w:t>The system maintains a running count of detected classes and displays a summary after every 20 packets, providing insight into traffic behavior over time.</w:t>
      </w:r>
    </w:p>
    <w:p>
      <w:pPr>
        <w:pStyle w:val="Heading1"/>
      </w:pPr>
      <w:r>
        <w:t>8. Results</w:t>
      </w:r>
    </w:p>
    <w:p>
      <w:r>
        <w:t>The system successfully detected multiple types of attacks in real-time with varying confidence scores. The output demonstrated realistic behavior with mixed predictions and proper alert generation.</w:t>
      </w:r>
    </w:p>
    <w:p>
      <w:pPr>
        <w:pStyle w:val="Heading1"/>
      </w:pPr>
      <w:r>
        <w:t>9. Challenges Faced</w:t>
      </w:r>
    </w:p>
    <w:p>
      <w:r>
        <w:t>• Feature mismatch between training and real-time data</w:t>
        <w:br/>
        <w:t>• Missing scaler during deployment</w:t>
        <w:br/>
        <w:t>• Handling sequence input for LSTM</w:t>
        <w:br/>
        <w:t>• Continuous loop management</w:t>
      </w:r>
    </w:p>
    <w:p>
      <w:pPr>
        <w:pStyle w:val="Heading1"/>
      </w:pPr>
      <w:r>
        <w:t>10. Conclusion</w:t>
      </w:r>
    </w:p>
    <w:p>
      <w:r>
        <w:t>Phase 6 successfully implemented a real-time intrusion detection system using an LSTM model. The system is capable of processing streaming data, generating live predictions, and providing actionable alerts, making it suitable for real-world applications.</w:t>
      </w:r>
    </w:p>
    <w:p>
      <w:pPr>
        <w:pStyle w:val="Heading1"/>
      </w:pPr>
      <w:r>
        <w:t>11. Future Work</w:t>
      </w:r>
    </w:p>
    <w:p>
      <w:r>
        <w:t>Future enhancements include integration with real packet capture tools such as Wireshark, development of a graphical user interface, and deployment in a real EV network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