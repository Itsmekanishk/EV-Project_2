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Intrusion Detection System using Wireshark and Scapy</w:t>
      </w:r>
    </w:p>
    <w:p>
      <w:pPr>
        <w:pStyle w:val="Heading1"/>
      </w:pPr>
      <w:r>
        <w:t>1. Introduction</w:t>
      </w:r>
    </w:p>
    <w:p>
      <w:r>
        <w:t>This phase of the project focuses on transitioning from simulated dataset-based intrusion detection to real-world traffic analysis. We used Wireshark to capture real network packets and implemented a real-time Intrusion Detection System (IDS) using Scapy and a trained LSTM model.</w:t>
      </w:r>
    </w:p>
    <w:p>
      <w:pPr>
        <w:pStyle w:val="Heading1"/>
      </w:pPr>
      <w:r>
        <w:t>2. Wireshark Traffic Capture</w:t>
      </w:r>
    </w:p>
    <w:p>
      <w:r>
        <w:t>Wireshark was used to capture live network traffic in the form of .pcapng files. The captured traffic included various protocols such as TCP, DNS, and ICMP. The steps involved:</w:t>
        <w:br/>
        <w:t>- Selecting active network interface</w:t>
        <w:br/>
        <w:t>- Capturing live packets</w:t>
        <w:br/>
        <w:t>- Generating traffic via browsing and ping</w:t>
        <w:br/>
        <w:t>- Saving capture file</w:t>
        <w:br/>
      </w:r>
    </w:p>
    <w:p>
      <w:pPr>
        <w:pStyle w:val="Heading1"/>
      </w:pPr>
      <w:r>
        <w:t>3. Feature Extraction from PCAP</w:t>
      </w:r>
    </w:p>
    <w:p>
      <w:r>
        <w:t>The captured traffic was processed using PyShark to extract features required by the ML model:</w:t>
        <w:br/>
        <w:t>- Request Rate (packets/sec)</w:t>
        <w:br/>
        <w:t>- Packet Size</w:t>
        <w:br/>
        <w:t>- Time Gap between packets</w:t>
        <w:br/>
        <w:t>- Dummy feature for model compatibility</w:t>
        <w:br/>
      </w:r>
    </w:p>
    <w:p>
      <w:pPr>
        <w:pStyle w:val="Heading1"/>
      </w:pPr>
      <w:r>
        <w:t>4. Real-Time Feature Extraction using Scapy</w:t>
      </w:r>
    </w:p>
    <w:p>
      <w:r>
        <w:t>Scapy was used to capture packets in real-time and compute features dynamically. This removed the dependency on static datasets and enabled live processing.</w:t>
      </w:r>
    </w:p>
    <w:p>
      <w:pPr>
        <w:pStyle w:val="Heading1"/>
      </w:pPr>
      <w:r>
        <w:t>5. Real-Time IDS Implementation</w:t>
      </w:r>
    </w:p>
    <w:p>
      <w:r>
        <w:t>The real-time IDS pipeline consists of:</w:t>
        <w:br/>
        <w:t>- Packet Capture (Scapy)</w:t>
        <w:br/>
        <w:t>- Feature Extraction</w:t>
        <w:br/>
        <w:t>- Feature Scaling (StandardScaler)</w:t>
        <w:br/>
        <w:t>- Sliding Window (size = 10)</w:t>
        <w:br/>
        <w:t>- LSTM Model Prediction</w:t>
        <w:br/>
        <w:t>- Alert Generation</w:t>
        <w:br/>
      </w:r>
    </w:p>
    <w:p>
      <w:pPr>
        <w:pStyle w:val="Heading1"/>
      </w:pPr>
      <w:r>
        <w:t>6. Results and Observations</w:t>
      </w:r>
    </w:p>
    <w:p>
      <w:r>
        <w:t>The system successfully detected anomalies such as DoS and DDoS attacks in real-time traffic. The output showed transitions between normal and attack states, validating the system’s effectiveness.</w:t>
      </w:r>
    </w:p>
    <w:p>
      <w:pPr>
        <w:pStyle w:val="Heading1"/>
      </w:pPr>
      <w:r>
        <w:t>7. Challenges</w:t>
      </w:r>
    </w:p>
    <w:p>
      <w:r>
        <w:t>- Feature mismatch between simulated and real traffic</w:t>
        <w:br/>
        <w:t>- High false positives</w:t>
        <w:br/>
        <w:t>- Performance issues with sequential processing</w:t>
        <w:br/>
        <w:t>- Need for proper scaling and model compatibility</w:t>
        <w:br/>
      </w:r>
    </w:p>
    <w:p>
      <w:pPr>
        <w:pStyle w:val="Heading1"/>
      </w:pPr>
      <w:r>
        <w:t>8. Conclusion</w:t>
      </w:r>
    </w:p>
    <w:p>
      <w:r>
        <w:t>The project successfully demonstrates a real-time intrusion detection system using machine learning. It highlights the importance of real-world data and provides a strong foundation for further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